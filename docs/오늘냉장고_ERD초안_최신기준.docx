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8"/>
        </w:rPr>
        <w:t>오늘냉장고 ERD 초안 문서</w:t>
      </w:r>
    </w:p>
    <w:p>
      <w:pPr>
        <w:jc w:val="center"/>
      </w:pPr>
      <w:r>
        <w:rPr>
          <w:rFonts w:ascii="Malgun Gothic" w:hAnsi="Malgun Gothic" w:eastAsia="Malgun Gothic"/>
          <w:color w:val="5F5F5F"/>
          <w:sz w:val="22"/>
        </w:rPr>
        <w:t>최신 요구사항, 시스템 설계, 공개·내부 API 기준을 반영한 데이터 모델 설계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문서 성격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ERD 초안 / 단독 열람 가능 문서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대상 저장소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project_final_backend1 / project_final_backend2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기준 문서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요구사항 확인서 / 시스템 설계서 / 공개 API 문서 / 내부 API 문서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DBMS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MariaDB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반영 범위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사용자, 인증 세션, 냉장고 재료, 레시피 적재, 북마크, 후기 게시판, 게시글 이미지, 좋아요(선택)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20" w:type="dxa"/>
              <w:bottom w:w="110" w:type="dxa"/>
              <w:end w:w="120" w:type="dxa"/>
            </w:tcMar>
            <w:shd w:fill="F7FBFF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sz w:val="21"/>
              </w:rPr>
              <w:t>문서 적용 원칙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이 문서는 현재 구현 범위에 필요한 테이블만 포함한다.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어드민, 신고 처리, 게시글 숨김, 영양 분석, 추천 로그 저장 테이블은 포함하지 않는다.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FastAPI의 분석 결과는 기본적으로 보조 정보이며, 별도 로그 테이블로 영속화하지 않는다.</w:t>
            </w:r>
          </w:p>
        </w:tc>
      </w:tr>
    </w:tbl>
    <w:p/>
    <w:p>
      <w:pPr>
        <w:pStyle w:val="Heading1"/>
      </w:pPr>
      <w:r>
        <w:t>1. 문서 목적과 범위</w:t>
      </w:r>
    </w:p>
    <w:p>
      <w:r>
        <w:t>이 문서는 오늘냉장고 프로젝트의 현재 범위에 맞는 데이터 모델을 하나의 문서로 정리한 ERD 초안이다. 사용자 계정, 냉장고 재료, 레시피 적재 구조, 북마크, 후기 게시판, 게시글 이미지 업로드를 중심으로 테이블과 관계를 설계한다.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Spring Boot가 공개 API의 단일 기준점이며, MariaDB의 영속화 책임을 가진다.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FastAPI는 정규화, 카테고리 분류, 이미지 인식, 챗봇 질의 해석을 보조하지만, 추천 최종 결과와 권한 판정은 담당하지 않는다.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레시피 추천·검색·상세 조회는 크롤링 실시간 호출이 아니라 내부 DB에 적재된 레시피를 기준으로 동작한다.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좋아요는 선택 기능으로 설계하며, 초기 MVP에서는 제외하고 후속 마이그레이션으로 추가할 수 있다.</w:t>
      </w:r>
    </w:p>
    <w:p>
      <w:pPr>
        <w:pStyle w:val="Heading1"/>
      </w:pPr>
      <w:r>
        <w:t>2. 설계 전제와 제외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현재 설계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포함 여부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사용자 인증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Cookie 기반 JWT + Refresh Token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포함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Refresh Token 회전/로그아웃 지원을 위해 세션 테이블을 둔다.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냉장고 재료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사용자별 보유 재료 관리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포함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정규화된 재료 마스터와 연결한다.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레시피 적재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배치 크롤링 후 DB 적재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포함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recipes / recipe_ingredients / recipe_steps 구조로 분리한다.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북마크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사용자-레시피 저장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포함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중복 저장 방지를 위해 복합 유니크를 둔다.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후기 게시판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게시글 + 이미지 업로드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포함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 이미지는 별도 테이블로 관리한다.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좋아요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게시글 좋아요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선택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후속 기능으로 분리 가능하다.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추천 로그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추천 결과 이력 저장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제외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현재 요구사항에서 제외한다.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영양 분석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영양 리포트/칼로리 집계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제외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현재 요구사항에서 제외한다.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어드민/신고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운영 기능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제외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어드민 페이지와 운영 기능은 범위 밖이다.</w:t>
            </w:r>
          </w:p>
        </w:tc>
      </w:tr>
    </w:tbl>
    <w:p/>
    <w:p>
      <w:pPr>
        <w:sectPr>
          <w:pgSz w:w="12240" w:h="15840"/>
          <w:pgMar w:top="1134" w:right="1134" w:bottom="1020" w:left="1134" w:header="454" w:footer="454" w:gutter="0"/>
          <w:cols w:space="720"/>
          <w:docGrid w:linePitch="360"/>
        </w:sectPr>
      </w:pPr>
    </w:p>
    <w:p>
      <w:pPr>
        <w:pStyle w:val="Heading1"/>
      </w:pPr>
      <w:r>
        <w:t>3. 전체 ERD 구조</w:t>
      </w:r>
    </w:p>
    <w:p>
      <w:pPr>
        <w:spacing w:after="160"/>
      </w:pPr>
      <w:r>
        <w:t>현재 범위를 기준으로 한 핵심 엔터티와 관계는 아래와 같다.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12000" cy="3975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오늘냉장고_e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397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sz w:val="19"/>
        </w:rPr>
        <w:t>그림 1. 오늘냉장고 핵심 ERD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관계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카디널리티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핵심 제약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설계 의미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users ↔ user_refresh_tokens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한 사용자는 여러 로그인 세션을 가질 수 있다.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users ↔ user_ingredients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보유 재료는 사용자 소유 데이터다.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ingredient_master ↔ ingredient_alias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동의어/오타 보정 후보를 정규화 마스터에 연결한다.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ingredient_master ↔ user_ingredients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냉장고 재료와 레시피 재료 비교의 기준 키로 사용한다.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recipes ↔ recipe_ingredients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레시피 재료는 별도 행으로 분리 저장한다.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recipes ↔ recipe_steps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조리 단계는 순서를 가진 자식 엔터티다.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users ↔ recipes (via bookmarks)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 : M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UQ(user_id, recipe_id)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동일 사용자가 같은 레시피를 중복 북마크하지 않는다.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users ↔ posts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게시글의 작성자는 사용자다.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posts ↔ post_images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 : 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post_id FK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 이미지 첨부는 다건을 허용한다.</w:t>
            </w:r>
          </w:p>
        </w:tc>
      </w:tr>
    </w:tbl>
    <w:p>
      <w:pPr>
        <w:sectPr>
          <w:pgSz w:w="15840" w:h="12240" w:orient="landscape"/>
          <w:pgMar w:top="907" w:right="794" w:bottom="907" w:left="794" w:header="454" w:footer="454" w:gutter="0"/>
          <w:cols w:space="720"/>
          <w:docGrid w:linePitch="360"/>
        </w:sectPr>
      </w:pPr>
    </w:p>
    <w:p>
      <w:pPr>
        <w:pStyle w:val="Heading1"/>
      </w:pPr>
      <w:r>
        <w:t>4. 엔터티 상세 설계</w:t>
      </w:r>
    </w:p>
    <w:p>
      <w:pPr>
        <w:pStyle w:val="Heading2"/>
      </w:pPr>
      <w:r>
        <w:t>4.1 users</w:t>
      </w:r>
    </w:p>
    <w:p>
      <w:pPr>
        <w:spacing w:after="100"/>
      </w:pPr>
      <w:r>
        <w:t>회원가입, 로그인, 마이페이지의 기준이 되는 사용자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사용자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email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NN, UQ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로그인 ID로 사용하는 이메일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password_hash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암호화된 비밀번호 해시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nickname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서비스 화면에 표시하는 닉네임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ACTIVE, WITHDRAWN 등 계정 상태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last_login_at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마지막 로그인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updated_at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시각</w:t>
            </w:r>
          </w:p>
        </w:tc>
      </w:tr>
    </w:tbl>
    <w:p/>
    <w:p>
      <w:pPr>
        <w:pStyle w:val="Heading2"/>
      </w:pPr>
      <w:r>
        <w:t>4.2 user_refresh_tokens</w:t>
      </w:r>
    </w:p>
    <w:p>
      <w:pPr>
        <w:spacing w:after="100"/>
      </w:pPr>
      <w:r>
        <w:t>Refresh Token 재발급, 로그아웃, 세션 무효화를 지원하기 위한 인증 세션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토큰 행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users.id,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토큰 소유 사용자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token_hash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Refresh Token 원문 대신 저장하는 해시값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user_agent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접속 환경 추적용 정보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client_ip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VARCHAR(45)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접속 IP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expires_at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토큰 만료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revoked_at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무효화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발급 시각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20" w:type="dxa"/>
              <w:bottom w:w="110" w:type="dxa"/>
              <w:end w:w="120" w:type="dxa"/>
            </w:tcMar>
            <w:shd w:fill="F7FBFF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sz w:val="21"/>
              </w:rPr>
              <w:t>사용자/인증 도메인 설계 메모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JWT는 쿠키에 저장하지만, Refresh Token 무효화와 다중 세션 관리를 위해 DB 세션 테이블을 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어드민 권한은 현재 범위에서 제외하므로 role 컬럼은 기본 ERD에 넣지 않는다.</w:t>
            </w:r>
          </w:p>
        </w:tc>
      </w:tr>
    </w:tbl>
    <w:p/>
    <w:p>
      <w:pPr>
        <w:pStyle w:val="Heading2"/>
      </w:pPr>
      <w:r>
        <w:t>4.3 ingredient_master</w:t>
      </w:r>
    </w:p>
    <w:p>
      <w:pPr>
        <w:spacing w:after="100"/>
      </w:pPr>
      <w:r>
        <w:t>정규화된 재료명의 기준 사전이다. 냉장고 재료와 레시피 재료 매칭의 공통 기준 키가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재료 마스터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normalized_name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NN, UQ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정규화된 표준 재료명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category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채소, 육류, 해산물, 조미료 등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default_unit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기본 단위 제안값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updated_at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시각</w:t>
            </w:r>
          </w:p>
        </w:tc>
      </w:tr>
    </w:tbl>
    <w:p/>
    <w:p>
      <w:pPr>
        <w:pStyle w:val="Heading2"/>
      </w:pPr>
      <w:r>
        <w:t>4.4 ingredient_alias</w:t>
      </w:r>
    </w:p>
    <w:p>
      <w:pPr>
        <w:spacing w:after="100"/>
      </w:pPr>
      <w:r>
        <w:t>동의어, 오타 보정, 크롤링 원문 대응을 위한 보조 사전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별칭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ingredient_master.id,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연결된 표준 재료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alias_name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NN, UQ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원문 별칭 또는 오타 표기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p>
      <w:pPr>
        <w:pStyle w:val="Heading2"/>
      </w:pPr>
      <w:r>
        <w:t>4.5 user_ingredients</w:t>
      </w:r>
    </w:p>
    <w:p>
      <w:pPr>
        <w:spacing w:after="100"/>
      </w:pPr>
      <w:r>
        <w:t>사용자가 실제로 보유한 식재료를 저장하는 냉장고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보유 재료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users.id,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재료 소유 사용자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ingredient_master.id,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정규화된 재료 기준 키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input_name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사용자가 입력한 원문 재료명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quantity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DECIMAL(10,2)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unit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단위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storage_type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냉장, 냉동, 실온 등 보관 방식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expires_at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유통기한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updated_at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시각</w:t>
            </w:r>
          </w:p>
        </w:tc>
      </w:tr>
    </w:tbl>
    <w:p/>
    <w:p>
      <w:pPr>
        <w:pStyle w:val="Heading2"/>
      </w:pPr>
      <w:r>
        <w:t>4.6 recipes</w:t>
      </w:r>
    </w:p>
    <w:p>
      <w:pPr>
        <w:spacing w:after="100"/>
      </w:pPr>
      <w:r>
        <w:t>배치 크롤링 및 적재 결과가 저장되는 레시피 마스터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레시피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source_site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수집 출처 사이트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source_recipe_code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외부 사이트 원본 레시피 코드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source_url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원본 페이지 URL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title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레시피 제목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thumbnail_url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대표 이미지 URL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servings_text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인분 정보 원문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cook_time_text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조리 시간 원문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difficulty_text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난이도 원문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summary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TEXT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요약 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is_active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BOOLEAN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서비스 노출 여부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updated_at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시각</w:t>
            </w:r>
          </w:p>
        </w:tc>
      </w:tr>
    </w:tbl>
    <w:p/>
    <w:p>
      <w:pPr>
        <w:pStyle w:val="Heading2"/>
      </w:pPr>
      <w:r>
        <w:t>4.7 recipe_ingredients</w:t>
      </w:r>
    </w:p>
    <w:p>
      <w:pPr>
        <w:spacing w:after="100"/>
      </w:pPr>
      <w:r>
        <w:t>레시피에 포함된 재료 목록을 줄 단위로 저장하는 자식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레시피 재료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recipes.id,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상위 레시피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ingredient_master.id, 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정규화가 완료된 경우 연결하는 재료 키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VARCHAR(150)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수집 원문 또는 표시용 재료명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quantity_text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정량 원문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is_optional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BOOLEAN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선택 재료 여부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sort_order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표시 순서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p>
      <w:pPr>
        <w:pStyle w:val="Heading2"/>
      </w:pPr>
      <w:r>
        <w:t>4.8 recipe_steps</w:t>
      </w:r>
    </w:p>
    <w:p>
      <w:pPr>
        <w:spacing w:after="100"/>
      </w:pPr>
      <w:r>
        <w:t>조리 단계를 순서대로 저장하는 자식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조리 단계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recipes.id,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상위 레시피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step_no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조리 단계 번호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instruction_text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TEXT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조리 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step_image_url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단계 이미지 URL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20" w:type="dxa"/>
              <w:bottom w:w="110" w:type="dxa"/>
              <w:end w:w="120" w:type="dxa"/>
            </w:tcMar>
            <w:shd w:fill="F7FBFF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sz w:val="21"/>
              </w:rPr>
              <w:t>레시피 적재 도메인 설계 메모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실시간 사용자 요청 중 외부 사이트 크롤링은 하지 않으므로, 추천과 상세 조회는 recipes 계층만 조회한다.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recipe_ingredients.ingredient_id는 정규화 실패 가능성을 고려해 NULL을 허용하고, 원문 재료명은 ingredient_text에 남긴다.</w:t>
            </w:r>
          </w:p>
        </w:tc>
      </w:tr>
    </w:tbl>
    <w:p/>
    <w:p>
      <w:pPr>
        <w:pStyle w:val="Heading2"/>
      </w:pPr>
      <w:r>
        <w:t>4.9 bookmarks</w:t>
      </w:r>
    </w:p>
    <w:p>
      <w:pPr>
        <w:spacing w:after="100"/>
      </w:pPr>
      <w:r>
        <w:t>사용자와 레시피의 저장 관계를 나타내는 교차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북마크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users.id,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북마크한 사용자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recipes.id,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북마크 대상 레시피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p>
      <w:pPr/>
      <w:r>
        <w:t>추가 제약: UNIQUE (user_id, recipe_id)</w:t>
      </w:r>
    </w:p>
    <w:p>
      <w:pPr>
        <w:pStyle w:val="Heading2"/>
      </w:pPr>
      <w:r>
        <w:t>4.10 posts</w:t>
      </w:r>
    </w:p>
    <w:p>
      <w:pPr>
        <w:spacing w:after="100"/>
      </w:pPr>
      <w:r>
        <w:t>후기 게시판의 본문 엔터티다. 레시피 후기 성격을 고려해 recipe_id를 연결할 수 있게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users.id,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작성자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recipes.id, NULL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연결 레시피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title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 제목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content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TEXT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게시글 본문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updated_at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시각</w:t>
            </w:r>
          </w:p>
        </w:tc>
      </w:tr>
    </w:tbl>
    <w:p/>
    <w:p>
      <w:pPr>
        <w:pStyle w:val="Heading2"/>
      </w:pPr>
      <w:r>
        <w:t>4.11 post_images</w:t>
      </w:r>
    </w:p>
    <w:p>
      <w:pPr>
        <w:spacing w:after="100"/>
      </w:pPr>
      <w:r>
        <w:t>게시글 첨부 이미지를 별도 관리하는 파일 메타데이터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이미지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posts.id,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연결 게시글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original_name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사용자 업로드 원본 파일명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stored_name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VARCHAR(255)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NN, UQ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UUID 기반 저장 파일명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mime_type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VARCHAR(100)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MIME 타입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file_size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파일 크기(Byte)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file_path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VARCHAR(500)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저장 경로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sort_order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본문 표시 순서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p>
      <w:pPr>
        <w:pStyle w:val="Heading2"/>
      </w:pPr>
      <w:r>
        <w:t>4.12 post_likes (선택 기능)</w:t>
      </w:r>
    </w:p>
    <w:p>
      <w:pPr>
        <w:spacing w:after="100"/>
      </w:pPr>
      <w:r>
        <w:t>좋아요 기능을 붙일 경우 사용하는 선택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EC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7D3C98"/>
                <w:sz w:val="19"/>
              </w:rPr>
              <w:t>컬럼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EC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7D3C98"/>
                <w:sz w:val="19"/>
              </w:rPr>
              <w:t>타입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EC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7D3C98"/>
                <w:sz w:val="19"/>
              </w:rPr>
              <w:t>제약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EC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7D3C98"/>
                <w:sz w:val="19"/>
              </w:rPr>
              <w:t>설명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PK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좋아요 식별자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posts.id,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대상 게시글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user_id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BIGINT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FK → users.id, 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좋아요를 누른 사용자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DATETIME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NN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생성 시각</w:t>
            </w:r>
          </w:p>
        </w:tc>
      </w:tr>
    </w:tbl>
    <w:p/>
    <w:p>
      <w:pPr/>
      <w:r>
        <w:t>추가 제약: UNIQUE (post_id, user_id)</w:t>
      </w:r>
    </w:p>
    <w:p>
      <w:pPr>
        <w:pStyle w:val="Heading1"/>
      </w:pPr>
      <w:r>
        <w:t>5. 무결성, 인덱스, 운영 규칙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users.email, ingredient_master.normalized_name, ingredient_alias.alias_name, post_images.stored_name은 유니크 인덱스를 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bookmarks(user_id, recipe_id)와 post_likes(post_id, user_id)는 복합 유니크 인덱스로 중복 행을 방지한다.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recipe_steps는 (recipe_id, step_no), recipe_ingredients는 (recipe_id, sort_order) 인덱스를 두어 정렬 조회를 안정화한다.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user_ingredients는 (user_id, expires_at), (user_id, ingredient_id) 인덱스를 두어 임박 재료 조회와 중복 점검을 돕는다.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레시피 검색 성능을 위해 recipes.title, recipe_ingredients.ingredient_text, ingredient_master.normalized_name에 검색 보조 인덱스를 둔다.</w:t>
      </w:r>
    </w:p>
    <w:p>
      <w:pPr>
        <w:pStyle w:val="Heading1"/>
      </w:pPr>
      <w:r>
        <w:t>6. 구현 순서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단계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우선 생성 테이블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이유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users, user_refresh_tokens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인증/세션 흐름을 먼저 고정한다.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공개 API의 auth/* 구현 기반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ingredient_master, ingredient_alias, user_ingredients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냉장고 CRUD와 정규화 흐름을 먼저 완성한다.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이미지 인식 확인 등록 포함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recipes, recipe_ingredients, recipe_steps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배치 적재와 추천/상세 조회의 기준 데이터를 확보한다.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crawler → CSV → import 이후 조회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bookmarks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사용자 활동 저장 기능을 붙인다.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멱등 처리 반영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posts, post_images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후기 게시판과 첨부 이미지를 붙인다.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multipart 업로드 반영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post_likes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선택 기능으로 마지막에 추가한다.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초기 MVP에서는 생략 가능</w:t>
            </w:r>
          </w:p>
        </w:tc>
      </w:tr>
    </w:tbl>
    <w:p/>
    <w:p>
      <w:pPr>
        <w:pStyle w:val="Heading1"/>
      </w:pPr>
      <w:r>
        <w:t>7. 제외 테이블과 비포함 정책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recommendation_logs, recommendation_history 같은 추천 로그 테이블은 현재 ERD에 포함하지 않는다.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nutrition_reports, nutrition_intakes 같은 영양 분석 계층은 현재 ERD에 포함하지 않는다.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admins, reports, hidden_posts, moderation_logs 같은 운영자 기능 테이블은 현재 ERD에 포함하지 않는다.</w:t>
      </w:r>
    </w:p>
    <w:p>
      <w:pPr>
        <w:spacing w:after="60"/>
        <w:ind w:left="0"/>
      </w:pPr>
      <w:r>
        <w:rPr>
          <w:rFonts w:ascii="Malgun Gothic" w:hAnsi="Malgun Gothic" w:eastAsia="Malgun Gothic"/>
          <w:sz w:val="21"/>
        </w:rPr>
        <w:t>• FastAPI 내부 응답 캐시나 챗봇 대화 로그는 현재 기본 영속화 대상이 아니다.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20" w:type="dxa"/>
              <w:bottom w:w="110" w:type="dxa"/>
              <w:end w:w="120" w:type="dxa"/>
            </w:tcMar>
            <w:shd w:fill="F7FBFF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sz w:val="21"/>
              </w:rPr>
              <w:t>최종 정리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현재 ERD의 중심 키는 users.id, ingredient_master.id, recipes.id다.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냉장고 재료와 레시피 재료를 같은 ingredient_master에 연결해 추천 매칭 기준을 통일한다.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0"/>
              </w:rPr>
              <w:t>• 배치 크롤링은 recipes 계층에 적재되고, 공개 API는 그 적재 결과만 조회한다.</w:t>
            </w:r>
          </w:p>
        </w:tc>
      </w:tr>
    </w:tbl>
    <w:p/>
    <w:sectPr w:rsidR="00FC693F" w:rsidRPr="0006063C" w:rsidSect="00034616"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